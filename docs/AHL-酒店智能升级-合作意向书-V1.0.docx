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AHL 酒店智能升级项目</w:t>
      </w:r>
    </w:p>
    <w:p>
      <w:pPr>
        <w:jc w:val="center"/>
      </w:pPr>
      <w:r>
        <w:rPr>
          <w:rFonts w:ascii="微软雅黑" w:hAnsi="微软雅黑" w:eastAsia="微软雅黑"/>
          <w:b/>
          <w:color w:val="2E75B6"/>
          <w:sz w:val="32"/>
        </w:rPr>
        <w:t>合 作 意 向 书</w:t>
      </w:r>
    </w:p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版本 V1.0 | 2026年3月 | 免费试点合作邀请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一封邀请函</w:t>
      </w:r>
    </w:p>
    <w:p>
      <w:r>
        <w:rPr>
          <w:rFonts w:ascii="微软雅黑" w:hAnsi="微软雅黑" w:eastAsia="微软雅黑"/>
          <w:b/>
          <w:sz w:val="22"/>
        </w:rPr>
        <w:t>尊敬的 [酒店名称] 管理团队 / 业主方：</w:t>
      </w:r>
    </w:p>
    <w:p>
      <w:r>
        <w:rPr>
          <w:rFonts w:ascii="微软雅黑" w:hAnsi="微软雅黑" w:eastAsia="微软雅黑"/>
          <w:b w:val="0"/>
          <w:sz w:val="22"/>
        </w:rPr>
        <w:t>我们正在建设一个覆盖全国酒店的AI智能服务网络，邀请贵酒店作为首批试点合作伙伴，免费体验为期【X个月】的AI数字员工服务。</w:t>
      </w:r>
    </w:p>
    <w:p>
      <w:r>
        <w:rPr>
          <w:rFonts w:ascii="微软雅黑" w:hAnsi="微软雅黑" w:eastAsia="微软雅黑"/>
          <w:b w:val="0"/>
          <w:sz w:val="22"/>
        </w:rPr>
        <w:t>不需要任何投入，我们带着技术、工具和团队来驻点，目标是：让贵酒店的线上获客能力、私域运营效率、宾客满意度，在试点期内看到可量化的提升。</w:t>
      </w:r>
    </w:p>
    <w:p>
      <w:r>
        <w:rPr>
          <w:rFonts w:ascii="微软雅黑" w:hAnsi="微软雅黑" w:eastAsia="微软雅黑"/>
          <w:b/>
          <w:color w:val="C00000"/>
          <w:sz w:val="22"/>
        </w:rPr>
        <w:t>如果效果达到预期，我们期待与贵酒店建立长期合作关系。如果效果未达预期，试点期结束后贵酒店可以选择退出，不产生任何费用或遗留问题。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写在前面：我们观察到的一个行业机会</w:t>
      </w:r>
    </w:p>
    <w:p>
      <w:r>
        <w:rPr>
          <w:rFonts w:ascii="微软雅黑" w:hAnsi="微软雅黑" w:eastAsia="微软雅黑"/>
          <w:b w:val="0"/>
          <w:sz w:val="22"/>
        </w:rPr>
        <w:t>过去三年，酒店的线上获客成本在持续上涨。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OTA佣金压力：</w:t>
      </w:r>
      <w:r>
        <w:rPr>
          <w:rFonts w:ascii="微软雅黑" w:hAnsi="微软雅黑" w:eastAsia="微软雅黑"/>
          <w:b w:val="0"/>
          <w:sz w:val="22"/>
        </w:rPr>
        <w:t>携程、美团的佣金比率通常在10%-15%之间，100元客房收入有10-15元交给平台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数据不在自己手里：</w:t>
      </w:r>
      <w:r>
        <w:rPr>
          <w:rFonts w:ascii="微软雅黑" w:hAnsi="微软雅黑" w:eastAsia="微软雅黑"/>
          <w:b w:val="0"/>
          <w:sz w:val="22"/>
        </w:rPr>
        <w:t>客人的数据在平台上，不在酒店手里。酒店努力做口碑，但复购客人还是先去携程搜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客人习惯变了：</w:t>
      </w:r>
      <w:r>
        <w:rPr>
          <w:rFonts w:ascii="微软雅黑" w:hAnsi="微软雅黑" w:eastAsia="微软雅黑"/>
          <w:b w:val="0"/>
          <w:sz w:val="22"/>
        </w:rPr>
        <w:t>越来越少人愿意打电线订房，越来越多人希望在微信里直接完成预订</w:t>
      </w:r>
    </w:p>
    <w:p>
      <w:r>
        <w:rPr>
          <w:rFonts w:ascii="微软雅黑" w:hAnsi="微软雅黑" w:eastAsia="微软雅黑"/>
          <w:b/>
          <w:sz w:val="22"/>
        </w:rPr>
        <w:t>供需两端都在变，但大多数酒店的运营方式，还停留在五年前。这就是我们看到的机会。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这个项目是什么</w:t>
      </w:r>
    </w:p>
    <w:p>
      <w:r>
        <w:rPr>
          <w:rFonts w:ascii="微软雅黑" w:hAnsi="微软雅黑" w:eastAsia="微软雅黑"/>
          <w:b w:val="0"/>
          <w:sz w:val="22"/>
        </w:rPr>
        <w:t>AHL（AI Hotel Language）是一个酒店AI智能服务平台，核心理念是：</w:t>
      </w:r>
    </w:p>
    <w:p>
      <w:pPr>
        <w:jc w:val="center"/>
      </w:pPr>
      <w:r>
        <w:rPr>
          <w:rFonts w:ascii="微软雅黑" w:hAnsi="微软雅黑" w:eastAsia="微软雅黑"/>
          <w:b/>
          <w:color w:val="2E75B6"/>
          <w:sz w:val="26"/>
        </w:rPr>
        <w:t>"让每一家酒店，都拥有自己的AI运营团队"</w:t>
      </w:r>
    </w:p>
    <w:p>
      <w:r>
        <w:rPr>
          <w:rFonts w:ascii="微软雅黑" w:hAnsi="微软雅黑" w:eastAsia="微软雅黑"/>
          <w:b/>
          <w:sz w:val="22"/>
        </w:rPr>
        <w:t>我们把AI能力封装成5大模块，可以单独启用，也可以组合使用：</w:t>
      </w:r>
    </w:p>
    <w:p/>
    <w:p>
      <w:r>
        <w:rPr>
          <w:rFonts w:ascii="微软雅黑" w:hAnsi="微软雅黑" w:eastAsia="微软雅黑"/>
          <w:b/>
          <w:color w:val="C00000"/>
          <w:sz w:val="24"/>
        </w:rPr>
        <w:t>🎯 5大AI能力模块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解决什么问题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给酒店带来什么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① 收益管理与自动调价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定价靠经验、靠感觉，跟不上市场变化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AI实时分析竞品/需求/天气，自动给出调价建议，收益人员一键确认执行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② OTA智能维护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携程评分掉了一片还不知道、差评48h才发现、回复差评靠抄模板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差评30分钟内预警到手机，AI生成个性化回复建议，紧急差评立即电话通知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③ 私域运营自动化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客人离店后就像"失联"一样，再也没来过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离店自动入微信社群，定时推送天气/活动/优惠，复购触达不用人工干预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④ C端：客人自然语言预订与服务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客人还要打电线才能订房，问个问题要等前台回复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客人在微信里说"周六带孩子住江景600左右"，AI 30秒内推荐最合适的房型，协助完成预订</w:t>
            </w:r>
          </w:p>
        </w:tc>
      </w:tr>
      <w:tr>
        <w:tc>
          <w:tcPr>
            <w:tcW w:type="dxa" w:w="2880"/>
            <w:shd w:val="clear" w:color="auto" w:fill="D6E4F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⑤ B端：酒店自然语言自动运营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酒店要查数据/做报表/查竞品，得找IT或手工统计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管理者问"本周入住率多少？""周边竞品价格有什么变化？"AI直接给出答案和解读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传统模式 vs AHL模式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传统模式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AHL模式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携程一条独大，佣金10-15%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直客通私域预订，降低OTA依赖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客人打电话问房型，前台一个个回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客人微信说需求，AI 30秒内接待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差评出现后48小时才发现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差评出现后30分钟内预警到店长手机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收益管理靠经验，拍脑袋定价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AI实时分析竞品数据，给出动态调价建议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离店客人石沉大海，再也没有复购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离店自动入社群，持续触达激活复购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我们不是来"替换"酒店现有系统的，而是叠加在现有系统之上，用AI能力补齐酒店在数字化运营上的短板。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试点期间，我们为酒店做什么（免费）</w:t>
      </w:r>
    </w:p>
    <w:p>
      <w:r>
        <w:rPr>
          <w:rFonts w:ascii="微软雅黑" w:hAnsi="微软雅黑" w:eastAsia="微软雅黑"/>
          <w:b/>
          <w:color w:val="C00000"/>
          <w:sz w:val="24"/>
        </w:rPr>
        <w:t>① 收益管理与自动调价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AI收益管理系统：</w:t>
      </w:r>
      <w:r>
        <w:rPr>
          <w:rFonts w:ascii="微软雅黑" w:hAnsi="微软雅黑" w:eastAsia="微软雅黑"/>
          <w:b w:val="0"/>
          <w:sz w:val="20"/>
        </w:rPr>
        <w:t>实时监控携程、美团、飞猪等平台上竞品的价格、挂牌等级、评价变化，根据市场需求、天气、节假日前后，自动给出定价建议。酒店收益人员只需确认执行，不需要手工收集数据、不需要做表格。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自动调价预警：</w:t>
      </w:r>
      <w:r>
        <w:rPr>
          <w:rFonts w:ascii="微软雅黑" w:hAnsi="微软雅黑" w:eastAsia="微软雅黑"/>
          <w:b w:val="0"/>
          <w:sz w:val="20"/>
        </w:rPr>
        <w:t>竞品价格发生显著变化时，自动推送预警，建议调价幅度，一目了然。</w:t>
      </w:r>
    </w:p>
    <w:p>
      <w:r>
        <w:rPr>
          <w:rFonts w:ascii="微软雅黑" w:hAnsi="微软雅黑" w:eastAsia="微软雅黑"/>
          <w:b/>
          <w:color w:val="C00000"/>
          <w:sz w:val="24"/>
        </w:rPr>
        <w:t>② OTA智能维护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差评实时监控与预警：</w:t>
      </w:r>
      <w:r>
        <w:rPr>
          <w:rFonts w:ascii="微软雅黑" w:hAnsi="微软雅黑" w:eastAsia="微软雅黑"/>
          <w:b w:val="0"/>
          <w:sz w:val="20"/>
        </w:rPr>
        <w:t>携程、美团等平台出现差评后，30分钟内通过微信推送给店长。AI自动分析问题原因（服务/设施/卫生/噪音），给出归因。AI生成差评回复建议，人工审核后发出。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好评引导：</w:t>
      </w:r>
      <w:r>
        <w:rPr>
          <w:rFonts w:ascii="微软雅黑" w:hAnsi="微软雅黑" w:eastAsia="微软雅黑"/>
          <w:b w:val="0"/>
          <w:sz w:val="20"/>
        </w:rPr>
        <w:t>离店后自动推送点评邀请，配合小额优惠券。转化率目标：点评邀请打开率 &gt; 40%。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携程挂牌等级维护：</w:t>
      </w:r>
      <w:r>
        <w:rPr>
          <w:rFonts w:ascii="微软雅黑" w:hAnsi="微软雅黑" w:eastAsia="微软雅黑"/>
          <w:b w:val="0"/>
          <w:sz w:val="20"/>
        </w:rPr>
        <w:t>监控挂牌指标达标情况，提前预警可能掉级风险，给出冲刺挂牌等级的行动建议。</w:t>
      </w:r>
    </w:p>
    <w:p>
      <w:r>
        <w:rPr>
          <w:rFonts w:ascii="微软雅黑" w:hAnsi="微软雅黑" w:eastAsia="微软雅黑"/>
          <w:b/>
          <w:color w:val="C00000"/>
          <w:sz w:val="24"/>
        </w:rPr>
        <w:t>③ 私域运营自动化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离店客人微信社群沉淀：</w:t>
      </w:r>
      <w:r>
        <w:rPr>
          <w:rFonts w:ascii="微软雅黑" w:hAnsi="微软雅黑" w:eastAsia="微软雅黑"/>
          <w:b w:val="0"/>
          <w:sz w:val="20"/>
        </w:rPr>
        <w:t>客人离店后，自动引导加入酒店微信社群。不需要前台手动操作，不需要客人主动留微信。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社群自动化运营：</w:t>
      </w:r>
      <w:r>
        <w:rPr>
          <w:rFonts w:ascii="微软雅黑" w:hAnsi="微软雅黑" w:eastAsia="微软雅黑"/>
          <w:b w:val="0"/>
          <w:sz w:val="20"/>
        </w:rPr>
        <w:t>入住前一天自动发送入住指南；离店当天推送点评邀请；离店7天后推送复购优惠唤醒沉睡客人；日常定时推送天气预报、本地旅游信息、促销活动。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RFM会员分层运营：</w:t>
      </w:r>
      <w:r>
        <w:rPr>
          <w:rFonts w:ascii="微软雅黑" w:hAnsi="微软雅黑" w:eastAsia="微软雅黑"/>
          <w:b w:val="0"/>
          <w:sz w:val="20"/>
        </w:rPr>
        <w:t>根据入住频次、消费金额、互动行为，对会员进行分层（A/B/C/D），不同层级推送不同优惠策略，提升复购率。</w:t>
      </w:r>
    </w:p>
    <w:p>
      <w:r>
        <w:rPr>
          <w:rFonts w:ascii="微软雅黑" w:hAnsi="微软雅黑" w:eastAsia="微软雅黑"/>
          <w:b/>
          <w:color w:val="C00000"/>
          <w:sz w:val="24"/>
        </w:rPr>
        <w:t>④ C端：客人自然语言预订与服务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微信AI客服：</w:t>
      </w:r>
      <w:r>
        <w:rPr>
          <w:rFonts w:ascii="微软雅黑" w:hAnsi="微软雅黑" w:eastAsia="微软雅黑"/>
          <w:b w:val="0"/>
          <w:sz w:val="20"/>
        </w:rPr>
        <w:t>客人通过微信问入住时间/能不能带宠物/有停车场吗——AI自动识别意图，秒级回复。不需要打电线，不需要等前台回复。需要转人工时，一键转接。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自然语言预订助手：</w:t>
      </w:r>
      <w:r>
        <w:rPr>
          <w:rFonts w:ascii="微软雅黑" w:hAnsi="微软雅黑" w:eastAsia="微软雅黑"/>
          <w:b w:val="0"/>
          <w:sz w:val="20"/>
        </w:rPr>
        <w:t>客人说"周六一家三口想住江景房，预算600左右"——AI自动理解需求，查询可用房态，推荐最合适的TOP3方案，客人确认后协助完成预订（跳转小程序支付）。全程在微信里完成。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入住前/后自动服务：</w:t>
      </w:r>
      <w:r>
        <w:rPr>
          <w:rFonts w:ascii="微软雅黑" w:hAnsi="微软雅黑" w:eastAsia="微软雅黑"/>
          <w:b w:val="0"/>
          <w:sz w:val="20"/>
        </w:rPr>
        <w:t>入住前一天自动发送入住指南；入住当天推送房间号、Wi-Fi密码等；离店后自动推送点评邀请和复购优惠。</w:t>
      </w:r>
    </w:p>
    <w:p>
      <w:r>
        <w:rPr>
          <w:rFonts w:ascii="微软雅黑" w:hAnsi="微软雅黑" w:eastAsia="微软雅黑"/>
          <w:b/>
          <w:color w:val="C00000"/>
          <w:sz w:val="24"/>
        </w:rPr>
        <w:t>⑤ B端：管理者自然语言自动运营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运营数据查询：</w:t>
      </w:r>
      <w:r>
        <w:rPr>
          <w:rFonts w:ascii="微软雅黑" w:hAnsi="微软雅黑" w:eastAsia="微软雅黑"/>
          <w:b w:val="0"/>
          <w:sz w:val="20"/>
        </w:rPr>
        <w:t>管理者问"本周入住率多少？""本月收益比上月多了还是少了？"AI直接给出答案，不需要找IT查报表。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竞品动态追踪：</w:t>
      </w:r>
      <w:r>
        <w:rPr>
          <w:rFonts w:ascii="微软雅黑" w:hAnsi="微软雅黑" w:eastAsia="微软雅黑"/>
          <w:b w:val="0"/>
          <w:sz w:val="20"/>
        </w:rPr>
        <w:t>问"本周周边竞品价格有什么变化？"AI自动汇总携程、美团数据，生成竞品周报推送给管理者。</w:t>
      </w:r>
    </w:p>
    <w:p>
      <w:pPr>
        <w:pStyle w:val="ListBullet"/>
      </w:pPr>
      <w:r>
        <w:rPr>
          <w:rFonts w:ascii="微软雅黑" w:hAnsi="微软雅黑" w:eastAsia="微软雅黑"/>
          <w:b/>
          <w:sz w:val="20"/>
        </w:rPr>
        <w:t>自动生成月报：</w:t>
      </w:r>
      <w:r>
        <w:rPr>
          <w:rFonts w:ascii="微软雅黑" w:hAnsi="微软雅黑" w:eastAsia="微软雅黑"/>
          <w:b w:val="0"/>
          <w:sz w:val="20"/>
        </w:rPr>
        <w:t>每月自动生成核心指标报告：入住率/RevPAR/好评率/差评原因分布/竞品对比。管理者对运营现状有清晰数据支撑，不需要手工做表。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酒店需要做什么（几乎没有额外工作）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责任方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我们承担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AI系统部署、技术维护、数据监控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我们来做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我们承担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员工培训（如何使用AI工具）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1次 x 2小时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我们承担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月度数据报告生成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我们来做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酒店配合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确认一名对接人（运营或前厅负责人）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日常沟通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酒店配合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初期提供基础房型/价格/设施资料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约1小时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酒店配合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试运行期间反馈使用体验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按需</w:t>
            </w:r>
          </w:p>
        </w:tc>
      </w:tr>
    </w:tbl>
    <w:p/>
    <w:p>
      <w:r>
        <w:rPr>
          <w:rFonts w:ascii="微软雅黑" w:hAnsi="微软雅黑" w:eastAsia="微软雅黑"/>
          <w:b/>
          <w:color w:val="C00000"/>
          <w:sz w:val="22"/>
        </w:rPr>
        <w:t>不需要：更换PMS系统 / 停用现有OTA渠道 / 购买硬件设备 / 一次性付费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试点结束后的合作方式（双方自愿）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基础版：</w:t>
      </w:r>
      <w:r>
        <w:rPr>
          <w:rFonts w:ascii="微软雅黑" w:hAnsi="微软雅黑" w:eastAsia="微软雅黑"/>
          <w:b w:val="0"/>
          <w:sz w:val="22"/>
        </w:rPr>
        <w:t>收益管理 + OTA监控 + 月度报告</w:t>
      </w:r>
      <w:r>
        <w:rPr>
          <w:rFonts w:ascii="微软雅黑" w:hAnsi="微软雅黑" w:eastAsia="微软雅黑"/>
          <w:b/>
          <w:color w:val="C00000"/>
          <w:sz w:val="22"/>
        </w:rPr>
        <w:t xml:space="preserve">  [待定]/月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标准版：</w:t>
      </w:r>
      <w:r>
        <w:rPr>
          <w:rFonts w:ascii="微软雅黑" w:hAnsi="微软雅黑" w:eastAsia="微软雅黑"/>
          <w:b w:val="0"/>
          <w:sz w:val="22"/>
        </w:rPr>
        <w:t>基础版 + 私域运营 + C端AI预订客服 + B端AI运营助手</w:t>
      </w:r>
      <w:r>
        <w:rPr>
          <w:rFonts w:ascii="微软雅黑" w:hAnsi="微软雅黑" w:eastAsia="微软雅黑"/>
          <w:b/>
          <w:color w:val="C00000"/>
          <w:sz w:val="22"/>
        </w:rPr>
        <w:t xml:space="preserve">  [待定]/月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定制版：</w:t>
      </w:r>
      <w:r>
        <w:rPr>
          <w:rFonts w:ascii="微软雅黑" w:hAnsi="微软雅黑" w:eastAsia="微软雅黑"/>
          <w:b w:val="0"/>
          <w:sz w:val="22"/>
        </w:rPr>
        <w:t>根据酒店需求定制开发</w:t>
      </w:r>
      <w:r>
        <w:rPr>
          <w:rFonts w:ascii="微软雅黑" w:hAnsi="微软雅黑" w:eastAsia="微软雅黑"/>
          <w:b/>
          <w:color w:val="C00000"/>
          <w:sz w:val="22"/>
        </w:rPr>
        <w:t xml:space="preserve">  单独定价</w:t>
      </w:r>
    </w:p>
    <w:p>
      <w:r>
        <w:rPr>
          <w:rFonts w:ascii="微软雅黑" w:hAnsi="微软雅黑" w:eastAsia="微软雅黑"/>
          <w:b/>
          <w:sz w:val="22"/>
        </w:rPr>
        <w:t>我们希望用试点效果说话，不做强制推销。如果试点结束后酒店选择不续约，没有任何违约金或遗留问题。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我们为什么愿意免费做试点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网络效应：</w:t>
      </w:r>
      <w:r>
        <w:rPr>
          <w:rFonts w:ascii="微软雅黑" w:hAnsi="微软雅黑" w:eastAsia="微软雅黑"/>
          <w:b w:val="0"/>
          <w:sz w:val="22"/>
        </w:rPr>
        <w:t>AHL的核心价值在于网络效应——接入的酒店越多，数据越丰富，AI越聪明。早期每一个试点酒店都是宝贵伙伴。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信任建立：</w:t>
      </w:r>
      <w:r>
        <w:rPr>
          <w:rFonts w:ascii="微软雅黑" w:hAnsi="微软雅黑" w:eastAsia="微软雅黑"/>
          <w:b w:val="0"/>
          <w:sz w:val="22"/>
        </w:rPr>
        <w:t>酒店行业的信任建立周期很长。用真实数据、真实效果，比任何PPT演示都有说服力。我们需要成功案例。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产品迭代：</w:t>
      </w:r>
      <w:r>
        <w:rPr>
          <w:rFonts w:ascii="微软雅黑" w:hAnsi="微软雅黑" w:eastAsia="微软雅黑"/>
          <w:b w:val="0"/>
          <w:sz w:val="22"/>
        </w:rPr>
        <w:t>试点本身是产品迭代的过程——酒店反馈的每一个问题，都是产品改进的方向。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什么样的酒店适合成为首批试点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✅ 在本地市场有一定的客源基础（携程评分4.5以上更佳）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✅ 管理团队对数字化运营有开放心态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✅ 日常运营中有使用微信与客人沟通的场景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✅ 有OTA在售房间（携程/美团/飞猪等平台）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2"/>
        </w:rPr>
        <w:t>✅ 单体酒店或小型连锁（非大型集团总部统一管理项目）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接下来怎么开始</w:t>
      </w:r>
    </w:p>
    <w:p>
      <w:r>
        <w:rPr>
          <w:rFonts w:ascii="微软雅黑" w:hAnsi="微软雅黑" w:eastAsia="微软雅黑"/>
          <w:b/>
          <w:sz w:val="22"/>
        </w:rPr>
        <w:t>第一步 互相了解（30分钟）：</w:t>
      </w:r>
      <w:r>
        <w:rPr>
          <w:rFonts w:ascii="微软雅黑" w:hAnsi="微软雅黑" w:eastAsia="微软雅黑"/>
          <w:b w:val="0"/>
          <w:sz w:val="22"/>
        </w:rPr>
        <w:t>我们了解酒店运营现状、痛点、期待；酒店了解我们的服务内容和合作方式</w:t>
      </w:r>
    </w:p>
    <w:p>
      <w:r>
        <w:rPr>
          <w:rFonts w:ascii="微软雅黑" w:hAnsi="微软雅黑" w:eastAsia="微软雅黑"/>
          <w:b/>
          <w:sz w:val="22"/>
        </w:rPr>
        <w:t>第二步 确认范围（1天）：</w:t>
      </w:r>
      <w:r>
        <w:rPr>
          <w:rFonts w:ascii="微软雅黑" w:hAnsi="微软雅黑" w:eastAsia="微软雅黑"/>
          <w:b w:val="0"/>
          <w:sz w:val="22"/>
        </w:rPr>
        <w:t>共同确定试点周期、重点服务模块、评估指标，签订简单试点合作协议</w:t>
      </w:r>
    </w:p>
    <w:p>
      <w:r>
        <w:rPr>
          <w:rFonts w:ascii="微软雅黑" w:hAnsi="微软雅黑" w:eastAsia="微软雅黑"/>
          <w:b/>
          <w:sz w:val="22"/>
        </w:rPr>
        <w:t>第三步 进场部署（1-3天）：</w:t>
      </w:r>
      <w:r>
        <w:rPr>
          <w:rFonts w:ascii="微软雅黑" w:hAnsi="微软雅黑" w:eastAsia="微软雅黑"/>
          <w:b w:val="0"/>
          <w:sz w:val="22"/>
        </w:rPr>
        <w:t>完成系统对接和初始化配置，对酒店相关人员进行培训，正式启动试点</w:t>
      </w:r>
    </w:p>
    <w:p>
      <w:r>
        <w:rPr>
          <w:rFonts w:ascii="微软雅黑" w:hAnsi="微软雅黑" w:eastAsia="微软雅黑"/>
          <w:b/>
          <w:sz w:val="22"/>
        </w:rPr>
        <w:t>第四步 月度跟踪（持续）：</w:t>
      </w:r>
      <w:r>
        <w:rPr>
          <w:rFonts w:ascii="微软雅黑" w:hAnsi="微软雅黑" w:eastAsia="微软雅黑"/>
          <w:b w:val="0"/>
          <w:sz w:val="22"/>
        </w:rPr>
        <w:t>每月提供数据报告，每月一次复盘沟通，持续优化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核心优势总结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对酒店管理层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对酒店业主方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收益管理：AI自动分析竞品、给出调价建议，一键执行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收益可见：直接提升客房RevPAR，降低OTA依赖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运营减负：AI客服7x24小时接待，减少人力消耗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数据说话：每月核心指标报告，运营状况一目了然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口碑改善：差评30分钟内响应，修复率提升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竞争力强化：数字化能力领先周边竞品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私域沉淀：离店客人自动入社群，复购触达不靠人工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轻资产试水：免费试点，不投入任何前期成本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自然语言交互：客人说话就能订房，管理者说话就能查数据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长期绑定：试点转正式合作，建立长期数字化伙伴关系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联系我们</w:t>
      </w:r>
    </w:p>
    <w:p>
      <w:r>
        <w:rPr>
          <w:rFonts w:ascii="微软雅黑" w:hAnsi="微软雅黑" w:eastAsia="微软雅黑"/>
          <w:b w:val="0"/>
          <w:sz w:val="22"/>
        </w:rPr>
        <w:t>如果贵酒店对成为首批试点合作伙伴感兴趣，欢迎联系我们了解详情。</w:t>
      </w:r>
    </w:p>
    <w:p>
      <w:r>
        <w:rPr>
          <w:rFonts w:ascii="微软雅黑" w:hAnsi="微软雅黑" w:eastAsia="微软雅黑"/>
          <w:b/>
          <w:sz w:val="22"/>
        </w:rPr>
        <w:t>联系人：[联系人姓名]</w:t>
      </w:r>
    </w:p>
    <w:p>
      <w:r>
        <w:rPr>
          <w:rFonts w:ascii="微软雅黑" w:hAnsi="微软雅黑" w:eastAsia="微软雅黑"/>
          <w:b/>
          <w:sz w:val="22"/>
        </w:rPr>
        <w:t>电话：17760348653（微信同号）</w:t>
      </w:r>
    </w:p>
    <w:p>
      <w:r>
        <w:rPr>
          <w:rFonts w:ascii="微软雅黑" w:hAnsi="微软雅黑" w:eastAsia="微软雅黑"/>
          <w:b/>
          <w:sz w:val="22"/>
        </w:rPr>
        <w:t>邮箱：ericzhangshi@163.com</w:t>
      </w:r>
    </w:p>
    <w:p>
      <w:r>
        <w:rPr>
          <w:rFonts w:ascii="微软雅黑" w:hAnsi="微软雅黑" w:eastAsia="微软雅黑"/>
          <w:b/>
          <w:color w:val="2E75B6"/>
          <w:sz w:val="22"/>
        </w:rPr>
        <w:t>我们非常愿意到酒店拜访，当面沟通合作细节。</w:t>
      </w:r>
    </w:p>
    <w:p/>
    <w:p>
      <w:pPr>
        <w:pStyle w:val="Heading2"/>
      </w:pPr>
      <w:r>
        <w:rPr>
          <w:rFonts w:ascii="微软雅黑" w:hAnsi="微软雅黑" w:eastAsia="微软雅黑"/>
          <w:b/>
          <w:sz w:val="24"/>
        </w:rPr>
        <w:t>附：关于AHL项目</w:t>
      </w:r>
    </w:p>
    <w:p>
      <w:r>
        <w:rPr>
          <w:rFonts w:ascii="微软雅黑" w:hAnsi="微软雅黑" w:eastAsia="微软雅黑"/>
          <w:b w:val="0"/>
          <w:sz w:val="20"/>
        </w:rPr>
        <w:t>AHL（AI Hotel Language）是一个去中心化旅行服务平台，致力于通过AI技术为酒店提供智能化的运营工具和私域流量运营能力。我们的团队成员有超过20年的酒店行业经验，深刻理解酒店的运营痛点和数字化需求。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18"/>
        </w:rPr>
        <w:t>本合作意向书最终解释权归AHL项目团队所有。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