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200"/>
        <w:pBdr>
          <w:bottom w:val="single" w:sz="12" w:color="1A1A1A"/>
        </w:pBdr>
      </w:pPr>
      <w:r>
        <w:rPr>
          <w:rFonts w:ascii="Microsoft YaHei UI" w:hAnsi="Microsoft YaHei UI" w:eastAsia="Microsoft YaHei UI"/>
          <w:b/>
          <w:color w:val="1A1A1A"/>
          <w:sz w:val="44"/>
        </w:rPr>
        <w:t>安逸酒店集团 · 1:1 班子沟通提纲（8 人 × 10 问）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**用途**：入职第一周与 8 位核心班子成员 1:1 沟通的提纲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**方法**：10 问标准化 + 每人特殊补充 5 问 = 15 问/人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**时间**：30-45 分钟 / 人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**原则**：听 &gt; 说（听 80%，说 20%）+ 不评价 + 不对比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**生成时间**：2026-07-07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🎯 通用 10 问（8 人共问）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**开场介绍语**：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"X 书记 / X 总您好。我是新来的产业发展部 X，刚到不久，主要想听您介绍下集团的情况，向您学习。能占用您 30-45 分钟吗？"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Q1 · 个人背景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"能简单介绍下您的职业经历吗？什么时候到的安逸？之前在哪些岗位？"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目的</w:t>
      </w:r>
      <w:r>
        <w:rPr>
          <w:rFonts w:ascii="Microsoft YaHei UI" w:hAnsi="Microsoft YaHei UI" w:eastAsia="Microsoft YaHei UI"/>
          <w:sz w:val="21"/>
        </w:rPr>
        <w:t>：了解对方履历 + 入职年限 + 关键转折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听</w:t>
      </w:r>
      <w:r>
        <w:rPr>
          <w:rFonts w:ascii="Microsoft YaHei UI" w:hAnsi="Microsoft YaHei UI" w:eastAsia="Microsoft YaHei UI"/>
          <w:sz w:val="21"/>
        </w:rPr>
        <w:t>：对方如何描述自己（自我定位）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Q2 · 主管工作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"您现在主要分管哪几块？"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目的</w:t>
      </w:r>
      <w:r>
        <w:rPr>
          <w:rFonts w:ascii="Microsoft YaHei UI" w:hAnsi="Microsoft YaHei UI" w:eastAsia="Microsoft YaHei UI"/>
          <w:sz w:val="21"/>
        </w:rPr>
        <w:t>：了解对方职责范围 + 边界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听</w:t>
      </w:r>
      <w:r>
        <w:rPr>
          <w:rFonts w:ascii="Microsoft YaHei UI" w:hAnsi="Microsoft YaHei UI" w:eastAsia="Microsoft YaHei UI"/>
          <w:sz w:val="21"/>
        </w:rPr>
        <w:t>：是否提到具体部门 / 项目 / 关键指标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Q3 · 当前最大挑战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"您觉得您这块当前最大的 3 个挑战是什么？"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目的</w:t>
      </w:r>
      <w:r>
        <w:rPr>
          <w:rFonts w:ascii="Microsoft YaHei UI" w:hAnsi="Microsoft YaHei UI" w:eastAsia="Microsoft YaHei UI"/>
          <w:sz w:val="21"/>
        </w:rPr>
        <w:t>：了解真实痛点（不说套话）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听</w:t>
      </w:r>
      <w:r>
        <w:rPr>
          <w:rFonts w:ascii="Microsoft YaHei UI" w:hAnsi="Microsoft YaHei UI" w:eastAsia="Microsoft YaHei UI"/>
          <w:sz w:val="21"/>
        </w:rPr>
        <w:t>：哪些是"老问题"、哪些是"新问题"、哪些是"政治问题"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Q4 · 集团整体评价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"您怎么评价安逸集团这 5 年的发展？"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目的</w:t>
      </w:r>
      <w:r>
        <w:rPr>
          <w:rFonts w:ascii="Microsoft YaHei UI" w:hAnsi="Microsoft YaHei UI" w:eastAsia="Microsoft YaHei UI"/>
          <w:sz w:val="21"/>
        </w:rPr>
        <w:t>：了解对方视角下的集团历史 + 自我定位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听</w:t>
      </w:r>
      <w:r>
        <w:rPr>
          <w:rFonts w:ascii="Microsoft YaHei UI" w:hAnsi="Microsoft YaHei UI" w:eastAsia="Microsoft YaHei UI"/>
          <w:sz w:val="21"/>
        </w:rPr>
        <w:t>：对方如何讲集团成绩 + 不足（看对方性格）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Q5 · 1244 战略理解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"您怎么理解集团的 1244 战略？哪一块您觉得最关键？"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目的</w:t>
      </w:r>
      <w:r>
        <w:rPr>
          <w:rFonts w:ascii="Microsoft YaHei UI" w:hAnsi="Microsoft YaHei UI" w:eastAsia="Microsoft YaHei UI"/>
          <w:sz w:val="21"/>
        </w:rPr>
        <w:t>：考察对方战略理解深度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听</w:t>
      </w:r>
      <w:r>
        <w:rPr>
          <w:rFonts w:ascii="Microsoft YaHei UI" w:hAnsi="Microsoft YaHei UI" w:eastAsia="Microsoft YaHei UI"/>
          <w:sz w:val="21"/>
        </w:rPr>
        <w:t>：是否有一致性，是否有"自己的一套说法"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Q6 · 产业发展部期望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"您对产业发展部的工作有什么期望？"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目的</w:t>
      </w:r>
      <w:r>
        <w:rPr>
          <w:rFonts w:ascii="Microsoft YaHei UI" w:hAnsi="Microsoft YaHei UI" w:eastAsia="Microsoft YaHei UI"/>
          <w:sz w:val="21"/>
        </w:rPr>
        <w:t>：了解对方需求 + 期望边界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听</w:t>
      </w:r>
      <w:r>
        <w:rPr>
          <w:rFonts w:ascii="Microsoft YaHei UI" w:hAnsi="Microsoft YaHei UI" w:eastAsia="Microsoft YaHei UI"/>
          <w:sz w:val="21"/>
        </w:rPr>
        <w:t>：是否明确（明确 = 好事）、是否模糊（模糊 = 还没想好）、是否负面（不抱期望）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Q7 · 协作关系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"您觉得我（产业发展部）跟您这块的工作怎么协作比较好？"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目的</w:t>
      </w:r>
      <w:r>
        <w:rPr>
          <w:rFonts w:ascii="Microsoft YaHei UI" w:hAnsi="Microsoft YaHei UI" w:eastAsia="Microsoft YaHei UI"/>
          <w:sz w:val="21"/>
        </w:rPr>
        <w:t>：明确协作机制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听</w:t>
      </w:r>
      <w:r>
        <w:rPr>
          <w:rFonts w:ascii="Microsoft YaHei UI" w:hAnsi="Microsoft YaHei UI" w:eastAsia="Microsoft YaHei UI"/>
          <w:sz w:val="21"/>
        </w:rPr>
        <w:t>：对方的协作偏好（主动 / 被动 / 书面 / 口头）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Q8 · 集团政治生态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"您看集团内部哪些关系需要我特别注意的？哪些会议需要我必须参加？"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目的</w:t>
      </w:r>
      <w:r>
        <w:rPr>
          <w:rFonts w:ascii="Microsoft YaHei UI" w:hAnsi="Microsoft YaHei UI" w:eastAsia="Microsoft YaHei UI"/>
          <w:sz w:val="21"/>
        </w:rPr>
        <w:t>：了解政治生态（不评判）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听</w:t>
      </w:r>
      <w:r>
        <w:rPr>
          <w:rFonts w:ascii="Microsoft YaHei UI" w:hAnsi="Microsoft YaHei UI" w:eastAsia="Microsoft YaHei UI"/>
          <w:sz w:val="21"/>
        </w:rPr>
        <w:t>：哪些是"明规则"、哪些是"潜规则"、哪些是"敏感"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Q9 · 个人支持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"在您看来，我在前 3 个月最需要您支持的是哪件事？"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目的</w:t>
      </w:r>
      <w:r>
        <w:rPr>
          <w:rFonts w:ascii="Microsoft YaHei UI" w:hAnsi="Microsoft YaHei UI" w:eastAsia="Microsoft YaHei UI"/>
          <w:sz w:val="21"/>
        </w:rPr>
        <w:t>：让对方"投资"你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听</w:t>
      </w:r>
      <w:r>
        <w:rPr>
          <w:rFonts w:ascii="Microsoft YaHei UI" w:hAnsi="Microsoft YaHei UI" w:eastAsia="Microsoft YaHei UI"/>
          <w:sz w:val="21"/>
        </w:rPr>
        <w:t>：对方是否愿意支持 + 支持什么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Q10 · 推荐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"您看集团里还有哪几位是我入职初期必须去拜访的？"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目的</w:t>
      </w:r>
      <w:r>
        <w:rPr>
          <w:rFonts w:ascii="Microsoft YaHei UI" w:hAnsi="Microsoft YaHei UI" w:eastAsia="Microsoft YaHei UI"/>
          <w:sz w:val="21"/>
        </w:rPr>
        <w:t>：扩展关系网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听</w:t>
      </w:r>
      <w:r>
        <w:rPr>
          <w:rFonts w:ascii="Microsoft YaHei UI" w:hAnsi="Microsoft YaHei UI" w:eastAsia="Microsoft YaHei UI"/>
          <w:sz w:val="21"/>
        </w:rPr>
        <w:t>：对方推荐的人 + 推荐理由（看政治站位）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1:1 收尾语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"非常感谢 X 书记 / X 总的分享，受益匪浅。后续我工作中可能还会再来请教您，希望您多指导。我会按今天听到的关键点尽快落实。再次感谢！"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👤 8 位班子成员 · 个性化补充 5 问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1. 党委书记（党委书记 + 董事长 一肩挑 / 分设 · 关键人物）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核心策略</w:t>
      </w:r>
      <w:r>
        <w:rPr>
          <w:rFonts w:ascii="Microsoft YaHei UI" w:hAnsi="Microsoft YaHei UI" w:eastAsia="Microsoft YaHei UI"/>
          <w:sz w:val="21"/>
        </w:rPr>
        <w:t>：政治上紧跟、行动上听指挥、关键时刻表忠心。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补充 5 问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集团当前最大的政治责任是什么？今年上级党委对集团的核心要求是？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您最希望我在政治层面如何配合？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集团党建 + 业务融合的现状如何？有哪些可以做得更好的？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我作为新来的班子成员，在党委会议事上需要特别注意什么？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您对我的个人发展有什么期望和叮嘱？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2. 董事长（如果党委书记是另一个人）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核心策略</w:t>
      </w:r>
      <w:r>
        <w:rPr>
          <w:rFonts w:ascii="Microsoft YaHei UI" w:hAnsi="Microsoft YaHei UI" w:eastAsia="Microsoft YaHei UI"/>
          <w:sz w:val="21"/>
        </w:rPr>
        <w:t>：战略上对齐、决策上支持、关键时刻表态。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补充 5 问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集团未来 3-5 年最关键的方向是什么？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您对"产业"是怎么看的？您心目中的产业发展部是什么样的？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在您看来，集团当前最缺的是什么？最优势的是什么？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1244 战略中哪一块您觉得最难落地？为什么？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您对我个人有什么期望？3-5 年后您希望我成长成什么样？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3. 总经理（运营操盘手 · 重要 · 关键协作方）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核心策略</w:t>
      </w:r>
      <w:r>
        <w:rPr>
          <w:rFonts w:ascii="Microsoft YaHei UI" w:hAnsi="Microsoft YaHei UI" w:eastAsia="Microsoft YaHei UI"/>
          <w:sz w:val="21"/>
        </w:rPr>
        <w:t>：运营视角、支持而非空谈、数据说话。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补充 5 问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集团当前运营的最大痛点是什么？最需要产业部支持的是什么？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167 家酒店里，您觉得哪几家最关键？哪几家最棘手？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您觉得"产业"和"运营"的关系是什么？产业发展部如何支持运营部？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集团当前最迫切想做的 1-2 件新业务是什么？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在您看来，我（产业部）和您（运营部）的边界应该怎么划？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4. 纪委书记（监督方 · 必须尊重）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核心策略</w:t>
      </w:r>
      <w:r>
        <w:rPr>
          <w:rFonts w:ascii="Microsoft YaHei UI" w:hAnsi="Microsoft YaHei UI" w:eastAsia="Microsoft YaHei UI"/>
          <w:sz w:val="21"/>
        </w:rPr>
        <w:t>：规矩意识、合规底线、不碰红线。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补充 5 问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集团当前在廉洁风险方面最大的隐患是什么？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我作为新班子成员，在哪些方面需要特别注意？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产业发展部作为新部门，在合规体系上如何建设？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集团对"三重一大"决策有哪些必须遵守的硬规定？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集团内部哪些历史问题需要我注意避免踩雷？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5. 财务总监 / 总会计师（数据来源 · 关键）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核心策略</w:t>
      </w:r>
      <w:r>
        <w:rPr>
          <w:rFonts w:ascii="Microsoft YaHei UI" w:hAnsi="Microsoft YaHei UI" w:eastAsia="Microsoft YaHei UI"/>
          <w:sz w:val="21"/>
        </w:rPr>
        <w:t>：尊重数据、找数据、懂财务、谨慎用数据。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补充 5 问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集团当前财务最健康的 3 项指标和最危险的 3 项指标是什么？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集团当前最急需改善的财务结构是什么？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350 亿意向授信（如果有的提法）实际落地情况如何？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集团是否有 IPO 计划 / REITs 试点计划 / 数据资产入表计划？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我作为产业部，获取财务数据的渠道和权限是怎样的？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6. 投资发展部部长（最直接协作方 · 必须拉近关系）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核心策略</w:t>
      </w:r>
      <w:r>
        <w:rPr>
          <w:rFonts w:ascii="Microsoft YaHei UI" w:hAnsi="Microsoft YaHei UI" w:eastAsia="Microsoft YaHei UI"/>
          <w:sz w:val="21"/>
        </w:rPr>
        <w:t>：互不抢功、明确边界、协同作战。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补充 5 问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投发部当前在投项目有多少？拟投项目有多少？最大的 3 个是什么？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您觉得投发部和产业部的边界应该怎么划？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您对我（产业部）的到来有什么期待？有什么顾虑？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我们日常协作机制建议是什么样的？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哪些事情我们必须共同推进？哪些是您做我配合、哪些是我做您配合？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7. 运营管理部部长（核心业务 · 必须支持）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核心策略</w:t>
      </w:r>
      <w:r>
        <w:rPr>
          <w:rFonts w:ascii="Microsoft YaHei UI" w:hAnsi="Microsoft YaHei UI" w:eastAsia="Microsoft YaHei UI"/>
          <w:sz w:val="21"/>
        </w:rPr>
        <w:t>：服务运营、不添乱、补运营做不了的事。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补充 5 问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167 家酒店当前最关键运营指标（出租率 / RevPAR / GOP）的现状？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集团当前品牌矩阵中，哪个品牌最成功？哪个最需要调整？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数字化 / 智能化 / AI 方面，集团当前最迫切的需求是什么？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集团对客户体验最关注的 3 个维度是什么？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我作为产业部，能为运营部提供的最大价值是什么？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8. 党委办 / 办公室主任（行政中枢 · 关键协调人）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核心策略</w:t>
      </w:r>
      <w:r>
        <w:rPr>
          <w:rFonts w:ascii="Microsoft YaHei UI" w:hAnsi="Microsoft YaHei UI" w:eastAsia="Microsoft YaHei UI"/>
          <w:sz w:val="21"/>
        </w:rPr>
        <w:t>：广结善缘、不争权、知进退。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补充 5 问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集团内部会议机制是怎样的？我需要参加哪些会议？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OA / 文件流转 / 信息上报的流程是什么？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集团对上（省旅投 / 国资委）的汇报机制是怎样的？我需要参与吗？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集团内部有"老人文化"吗？我作为新班子成员需要特别注意什么？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您作为党委办 / 办公室主任，对我有什么建议？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📋 1:1 沟通记录模板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单次 1:1 记录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【基本信息】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对象：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时间：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地点：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时长：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【对方情况】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履历：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主管工作：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工作风格（开放 / 谨慎 / 强势 / 配合）：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当前关注点：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自我定位：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【关键表态 · 原文摘录】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1.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2.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3.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【我需要做的（行动项）】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1.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2.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3.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【关系定位】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盟友 / 中立 / 观望 / 警惕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信任度（1-10）：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【下次沟通计划】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主题：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时间：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8 人汇总速写表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17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职务</w:t>
            </w:r>
          </w:p>
        </w:tc>
        <w:tc>
          <w:tcPr>
            <w:tcW w:type="dxa" w:w="117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风格</w:t>
            </w:r>
          </w:p>
        </w:tc>
        <w:tc>
          <w:tcPr>
            <w:tcW w:type="dxa" w:w="117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关注点</w:t>
            </w:r>
          </w:p>
        </w:tc>
        <w:tc>
          <w:tcPr>
            <w:tcW w:type="dxa" w:w="117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关键表态</w:t>
            </w:r>
          </w:p>
        </w:tc>
        <w:tc>
          <w:tcPr>
            <w:tcW w:type="dxa" w:w="117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我要做的事</w:t>
            </w:r>
          </w:p>
        </w:tc>
        <w:tc>
          <w:tcPr>
            <w:tcW w:type="dxa" w:w="117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关系</w:t>
            </w:r>
          </w:p>
        </w:tc>
        <w:tc>
          <w:tcPr>
            <w:tcW w:type="dxa" w:w="117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信任度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17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🚨 1:1 沟通 5 大红线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不评价</w:t>
      </w:r>
      <w:r>
        <w:rPr>
          <w:rFonts w:ascii="Microsoft YaHei UI" w:hAnsi="Microsoft YaHei UI" w:eastAsia="Microsoft YaHei UI"/>
          <w:sz w:val="21"/>
        </w:rPr>
        <w:t xml:space="preserve"> — 不评价任何班子成员 + 不评论历史决策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不对比</w:t>
      </w:r>
      <w:r>
        <w:rPr>
          <w:rFonts w:ascii="Microsoft YaHei UI" w:hAnsi="Microsoft YaHei UI" w:eastAsia="Microsoft YaHei UI"/>
          <w:sz w:val="21"/>
        </w:rPr>
        <w:t xml:space="preserve"> — 不说"我之前在 X 公司怎么做"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不表态政治</w:t>
      </w:r>
      <w:r>
        <w:rPr>
          <w:rFonts w:ascii="Microsoft YaHei UI" w:hAnsi="Microsoft YaHei UI" w:eastAsia="Microsoft YaHei UI"/>
          <w:sz w:val="21"/>
        </w:rPr>
        <w:t xml:space="preserve"> — 不在敏感问题上表态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不泄密</w:t>
      </w:r>
      <w:r>
        <w:rPr>
          <w:rFonts w:ascii="Microsoft YaHei UI" w:hAnsi="Microsoft YaHei UI" w:eastAsia="Microsoft YaHei UI"/>
          <w:sz w:val="21"/>
        </w:rPr>
        <w:t xml:space="preserve"> — 不透露别人告诉你的其他信息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不急</w:t>
      </w:r>
      <w:r>
        <w:rPr>
          <w:rFonts w:ascii="Microsoft YaHei UI" w:hAnsi="Microsoft YaHei UI" w:eastAsia="Microsoft YaHei UI"/>
          <w:sz w:val="21"/>
        </w:rPr>
        <w:t xml:space="preserve"> — 第一周是"听"，不是"说"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💡 1:1 沟通 5 大技巧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多听少说</w:t>
      </w:r>
      <w:r>
        <w:rPr>
          <w:rFonts w:ascii="Microsoft YaHei UI" w:hAnsi="Microsoft YaHei UI" w:eastAsia="Microsoft YaHei UI"/>
          <w:sz w:val="21"/>
        </w:rPr>
        <w:t xml:space="preserve"> — 80% 听 + 20% 说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记笔记</w:t>
      </w:r>
      <w:r>
        <w:rPr>
          <w:rFonts w:ascii="Microsoft YaHei UI" w:hAnsi="Microsoft YaHei UI" w:eastAsia="Microsoft YaHei UI"/>
          <w:sz w:val="21"/>
        </w:rPr>
        <w:t xml:space="preserve"> — 现场记关键表态（展示重视）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不打断</w:t>
      </w:r>
      <w:r>
        <w:rPr>
          <w:rFonts w:ascii="Microsoft YaHei UI" w:hAnsi="Microsoft YaHei UI" w:eastAsia="Microsoft YaHei UI"/>
          <w:sz w:val="21"/>
        </w:rPr>
        <w:t xml:space="preserve"> — 让对方说完再接话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问"为什么"</w:t>
      </w:r>
      <w:r>
        <w:rPr>
          <w:rFonts w:ascii="Microsoft YaHei UI" w:hAnsi="Microsoft YaHei UI" w:eastAsia="Microsoft YaHei UI"/>
          <w:sz w:val="21"/>
        </w:rPr>
        <w:t xml:space="preserve"> — 不只是问"是什么"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沉默的力量</w:t>
      </w:r>
      <w:r>
        <w:rPr>
          <w:rFonts w:ascii="Microsoft YaHei UI" w:hAnsi="Microsoft YaHei UI" w:eastAsia="Microsoft YaHei UI"/>
          <w:sz w:val="21"/>
        </w:rPr>
        <w:t xml:space="preserve"> — 对方停顿时不要急着接话，让对方继续说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🎁 1:1 收尾"小礼物"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**形式**：1:1 结束 24 小时内，微信 / 邮件发一段"感谢 + 总结"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**目的**：加深印象 + 确认承诺 + 建立专业形象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模板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X 书记 / X 总您好：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非常感谢今天 30-45 分钟的分享，受益匪浅。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我整理了今天听到的 3 个关键点（防止我听错，请您核实）：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1. ...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2. ...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3. ...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后续我会按这些方向优先落实：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1. ...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2. ...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再次感谢，后续有需要请教您的，再来叨扰。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Eric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📊 1:1 排期建议（Day 1-5）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882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1882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地点</w:t>
            </w:r>
          </w:p>
        </w:tc>
        <w:tc>
          <w:tcPr>
            <w:tcW w:type="dxa" w:w="1882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1882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关键议题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Day 1 下午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党委书记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党委书记办公室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45 分钟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政治责任 + 期望 + 个人发展</w:t>
            </w:r>
          </w:p>
        </w:tc>
      </w:tr>
      <w:tr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Day 1 下午</w:t>
            </w:r>
          </w:p>
        </w:tc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董事长（如分设）</w:t>
            </w:r>
          </w:p>
        </w:tc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董事长办公室</w:t>
            </w:r>
          </w:p>
        </w:tc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45 分钟</w:t>
            </w:r>
          </w:p>
        </w:tc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战略 + 产业部定位 + 个人期望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Day 1 下午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总经理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总经理办公室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30 分钟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运营痛点 + 协作机制</w:t>
            </w:r>
          </w:p>
        </w:tc>
      </w:tr>
      <w:tr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Day 4 上午</w:t>
            </w:r>
          </w:p>
        </w:tc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纪委书记</w:t>
            </w:r>
          </w:p>
        </w:tc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纪委办公室</w:t>
            </w:r>
          </w:p>
        </w:tc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30 分钟</w:t>
            </w:r>
          </w:p>
        </w:tc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廉洁 + 合规 + 红线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Day 4 上午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财务总监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财务办公室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30 分钟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财务数据 + 授权范围</w:t>
            </w:r>
          </w:p>
        </w:tc>
      </w:tr>
      <w:tr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Day 4 下午</w:t>
            </w:r>
          </w:p>
        </w:tc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投发部部长</w:t>
            </w:r>
          </w:p>
        </w:tc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投发部</w:t>
            </w:r>
          </w:p>
        </w:tc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30 分钟</w:t>
            </w:r>
          </w:p>
        </w:tc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边界 + 协作 + 共同项目</w:t>
            </w:r>
          </w:p>
        </w:tc>
      </w:tr>
      <w:tr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Day 4 下午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运营部部长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运营部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30 分钟</w:t>
            </w:r>
          </w:p>
        </w:tc>
        <w:tc>
          <w:tcPr>
            <w:tcW w:type="dxa" w:w="1882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167 家酒店 + 品牌 + 数字化</w:t>
            </w:r>
          </w:p>
        </w:tc>
      </w:tr>
      <w:tr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Day 4 下午</w:t>
            </w:r>
          </w:p>
        </w:tc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党委办主任</w:t>
            </w:r>
          </w:p>
        </w:tc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党委办</w:t>
            </w:r>
          </w:p>
        </w:tc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30 分钟</w:t>
            </w:r>
          </w:p>
        </w:tc>
        <w:tc>
          <w:tcPr>
            <w:tcW w:type="dxa" w:w="1882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会议机制 + 文件流程 + 潜规则</w:t>
            </w:r>
          </w:p>
        </w:tc>
      </w:tr>
    </w:tbl>
    <w:p>
      <w:pPr>
        <w:spacing w:before="120" w:after="120"/>
        <w:pBdr>
          <w:bottom w:val="single" w:sz="6" w:color="CCCCCC"/>
        </w:pBdr>
      </w:pP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生成时间</w:t>
      </w:r>
      <w:r>
        <w:rPr>
          <w:rFonts w:ascii="Microsoft YaHei UI" w:hAnsi="Microsoft YaHei UI" w:eastAsia="Microsoft YaHei UI"/>
          <w:sz w:val="21"/>
        </w:rPr>
        <w:t>：2026-07-07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使用者</w:t>
      </w:r>
      <w:r>
        <w:rPr>
          <w:rFonts w:ascii="Microsoft YaHei UI" w:hAnsi="Microsoft YaHei UI" w:eastAsia="Microsoft YaHei UI"/>
          <w:sz w:val="21"/>
        </w:rPr>
        <w:t>：Eric 本人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严禁外传</w:t>
      </w:r>
      <w:r>
        <w:rPr>
          <w:rFonts w:ascii="Microsoft YaHei UI" w:hAnsi="Microsoft YaHei UI" w:eastAsia="Microsoft YaHei UI"/>
          <w:sz w:val="21"/>
        </w:rPr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color w:val="555555"/>
          <w:sz w:val="21"/>
        </w:rPr>
        <w:t>工作愉快</w:t>
      </w:r>
      <w:r>
        <w:rPr>
          <w:rFonts w:ascii="Microsoft YaHei UI" w:hAnsi="Microsoft YaHei UI" w:eastAsia="Microsoft YaHei UI"/>
          <w:sz w:val="21"/>
        </w:rPr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